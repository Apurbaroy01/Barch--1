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AC14" w14:textId="77777777" w:rsidR="00F66EB7" w:rsidRDefault="00000000">
      <w:pPr>
        <w:pStyle w:val="Heading1"/>
      </w:pPr>
      <w:r>
        <w:t>Useful HTML Tags</w:t>
      </w:r>
    </w:p>
    <w:p w14:paraId="6B995A92" w14:textId="77777777" w:rsidR="00F66EB7" w:rsidRDefault="00000000">
      <w:pPr>
        <w:pStyle w:val="Heading2"/>
      </w:pPr>
      <w:r>
        <w:t>1. Document Structure</w:t>
      </w:r>
    </w:p>
    <w:p w14:paraId="75349509" w14:textId="77777777" w:rsidR="00F66EB7" w:rsidRDefault="00000000">
      <w:pPr>
        <w:pStyle w:val="ListBullet"/>
      </w:pPr>
      <w:r>
        <w:t>&lt;!DOCTYPE html&gt;</w:t>
      </w:r>
    </w:p>
    <w:p w14:paraId="7D46802A" w14:textId="77777777" w:rsidR="00F66EB7" w:rsidRDefault="00000000">
      <w:pPr>
        <w:pStyle w:val="ListBullet"/>
      </w:pPr>
      <w:r>
        <w:t>&lt;html&gt;</w:t>
      </w:r>
    </w:p>
    <w:p w14:paraId="14AFBBE1" w14:textId="77777777" w:rsidR="00F66EB7" w:rsidRDefault="00000000">
      <w:pPr>
        <w:pStyle w:val="ListBullet"/>
      </w:pPr>
      <w:r>
        <w:t>&lt;head&gt;</w:t>
      </w:r>
    </w:p>
    <w:p w14:paraId="34C75A84" w14:textId="77777777" w:rsidR="00F66EB7" w:rsidRDefault="00000000">
      <w:pPr>
        <w:pStyle w:val="ListBullet"/>
      </w:pPr>
      <w:r>
        <w:t>&lt;title&gt;</w:t>
      </w:r>
    </w:p>
    <w:p w14:paraId="5EE84122" w14:textId="77777777" w:rsidR="00F66EB7" w:rsidRDefault="00000000">
      <w:pPr>
        <w:pStyle w:val="ListBullet"/>
      </w:pPr>
      <w:r>
        <w:t>&lt;meta&gt;</w:t>
      </w:r>
    </w:p>
    <w:p w14:paraId="0F17A4A0" w14:textId="77777777" w:rsidR="00F66EB7" w:rsidRDefault="00000000">
      <w:pPr>
        <w:pStyle w:val="ListBullet"/>
      </w:pPr>
      <w:r>
        <w:t>&lt;body&gt;</w:t>
      </w:r>
    </w:p>
    <w:p w14:paraId="1913377D" w14:textId="77777777" w:rsidR="00F66EB7" w:rsidRDefault="00000000">
      <w:pPr>
        <w:pStyle w:val="Heading2"/>
      </w:pPr>
      <w:r>
        <w:t>2. Semantic Tags</w:t>
      </w:r>
    </w:p>
    <w:p w14:paraId="11447414" w14:textId="77777777" w:rsidR="00F66EB7" w:rsidRDefault="00000000">
      <w:pPr>
        <w:pStyle w:val="ListBullet"/>
      </w:pPr>
      <w:r>
        <w:t>&lt;header&gt;</w:t>
      </w:r>
    </w:p>
    <w:p w14:paraId="0A25E98D" w14:textId="77777777" w:rsidR="00F66EB7" w:rsidRDefault="00000000">
      <w:pPr>
        <w:pStyle w:val="ListBullet"/>
      </w:pPr>
      <w:r>
        <w:t>&lt;nav&gt;</w:t>
      </w:r>
    </w:p>
    <w:p w14:paraId="6B7D883B" w14:textId="77777777" w:rsidR="00F66EB7" w:rsidRDefault="00000000">
      <w:pPr>
        <w:pStyle w:val="ListBullet"/>
      </w:pPr>
      <w:r>
        <w:t>&lt;main&gt;</w:t>
      </w:r>
    </w:p>
    <w:p w14:paraId="49E0409C" w14:textId="77777777" w:rsidR="00F66EB7" w:rsidRDefault="00000000">
      <w:pPr>
        <w:pStyle w:val="ListBullet"/>
      </w:pPr>
      <w:r>
        <w:t>&lt;section&gt;</w:t>
      </w:r>
    </w:p>
    <w:p w14:paraId="3B1B8035" w14:textId="77777777" w:rsidR="00F66EB7" w:rsidRDefault="00000000">
      <w:pPr>
        <w:pStyle w:val="ListBullet"/>
      </w:pPr>
      <w:r>
        <w:t>&lt;article&gt;</w:t>
      </w:r>
    </w:p>
    <w:p w14:paraId="29123B6F" w14:textId="77777777" w:rsidR="00F66EB7" w:rsidRDefault="00000000">
      <w:pPr>
        <w:pStyle w:val="ListBullet"/>
      </w:pPr>
      <w:r>
        <w:t>&lt;aside&gt;</w:t>
      </w:r>
    </w:p>
    <w:p w14:paraId="3B7EE46C" w14:textId="77777777" w:rsidR="00F66EB7" w:rsidRDefault="00000000">
      <w:pPr>
        <w:pStyle w:val="ListBullet"/>
      </w:pPr>
      <w:r>
        <w:t>&lt;footer&gt;</w:t>
      </w:r>
    </w:p>
    <w:p w14:paraId="0E0DC793" w14:textId="77777777" w:rsidR="00F66EB7" w:rsidRDefault="00000000">
      <w:pPr>
        <w:pStyle w:val="Heading2"/>
      </w:pPr>
      <w:r>
        <w:t>3. Headings</w:t>
      </w:r>
    </w:p>
    <w:p w14:paraId="41ADF8B1" w14:textId="77777777" w:rsidR="00F66EB7" w:rsidRDefault="00000000">
      <w:pPr>
        <w:pStyle w:val="ListBullet"/>
      </w:pPr>
      <w:r>
        <w:t>&lt;h1&gt; to &lt;h6&gt;</w:t>
      </w:r>
    </w:p>
    <w:p w14:paraId="4A2A712C" w14:textId="77777777" w:rsidR="00F66EB7" w:rsidRDefault="00000000">
      <w:pPr>
        <w:pStyle w:val="Heading2"/>
      </w:pPr>
      <w:r>
        <w:t>4. Text Tags</w:t>
      </w:r>
    </w:p>
    <w:p w14:paraId="59447AC7" w14:textId="77777777" w:rsidR="00F66EB7" w:rsidRDefault="00000000">
      <w:pPr>
        <w:pStyle w:val="ListBullet"/>
      </w:pPr>
      <w:r>
        <w:t>&lt;p&gt;</w:t>
      </w:r>
    </w:p>
    <w:p w14:paraId="3326FD4F" w14:textId="77777777" w:rsidR="00F66EB7" w:rsidRDefault="00000000">
      <w:pPr>
        <w:pStyle w:val="ListBullet"/>
      </w:pPr>
      <w:r>
        <w:t>&lt;div&gt;</w:t>
      </w:r>
    </w:p>
    <w:p w14:paraId="79D09171" w14:textId="77777777" w:rsidR="00F66EB7" w:rsidRDefault="00000000">
      <w:pPr>
        <w:pStyle w:val="ListBullet"/>
      </w:pPr>
      <w:r>
        <w:t>&lt;span&gt;</w:t>
      </w:r>
    </w:p>
    <w:p w14:paraId="5168A2C5" w14:textId="77777777" w:rsidR="00F66EB7" w:rsidRDefault="00000000">
      <w:pPr>
        <w:pStyle w:val="ListBullet"/>
      </w:pPr>
      <w:r>
        <w:t>&lt;strong&gt;</w:t>
      </w:r>
    </w:p>
    <w:p w14:paraId="785A264A" w14:textId="77777777" w:rsidR="00F66EB7" w:rsidRDefault="00000000">
      <w:pPr>
        <w:pStyle w:val="ListBullet"/>
      </w:pPr>
      <w:r>
        <w:t>&lt;</w:t>
      </w:r>
      <w:proofErr w:type="spellStart"/>
      <w:r>
        <w:t>i</w:t>
      </w:r>
      <w:proofErr w:type="spellEnd"/>
      <w:r>
        <w:t>&gt;</w:t>
      </w:r>
    </w:p>
    <w:p w14:paraId="357BD846" w14:textId="77777777" w:rsidR="00F66EB7" w:rsidRDefault="00000000">
      <w:pPr>
        <w:pStyle w:val="ListBullet"/>
      </w:pPr>
      <w:r>
        <w:t>&lt;mark&gt;</w:t>
      </w:r>
    </w:p>
    <w:p w14:paraId="6B24C4C7" w14:textId="77777777" w:rsidR="00F66EB7" w:rsidRDefault="00000000">
      <w:pPr>
        <w:pStyle w:val="ListBullet"/>
      </w:pPr>
      <w:r>
        <w:t>&lt;small&gt;</w:t>
      </w:r>
    </w:p>
    <w:p w14:paraId="7C9DEDD7" w14:textId="77777777" w:rsidR="00F66EB7" w:rsidRDefault="00000000">
      <w:pPr>
        <w:pStyle w:val="ListBullet"/>
      </w:pPr>
      <w:r>
        <w:t>&lt;br&gt;</w:t>
      </w:r>
    </w:p>
    <w:p w14:paraId="597EF76D" w14:textId="77777777" w:rsidR="00F66EB7" w:rsidRDefault="00000000">
      <w:pPr>
        <w:pStyle w:val="Heading2"/>
      </w:pPr>
      <w:r>
        <w:t>5. Links</w:t>
      </w:r>
    </w:p>
    <w:p w14:paraId="76E6FF0A" w14:textId="77777777" w:rsidR="00F66EB7" w:rsidRDefault="00000000">
      <w:pPr>
        <w:pStyle w:val="ListBullet"/>
      </w:pPr>
      <w:r>
        <w:t>&lt;a&gt;</w:t>
      </w:r>
    </w:p>
    <w:p w14:paraId="16D318CC" w14:textId="77777777" w:rsidR="00F66EB7" w:rsidRDefault="00000000">
      <w:pPr>
        <w:pStyle w:val="Heading2"/>
      </w:pPr>
      <w:r>
        <w:t>6. Images</w:t>
      </w:r>
    </w:p>
    <w:p w14:paraId="3B6B0ED2" w14:textId="77777777" w:rsidR="00F66EB7" w:rsidRDefault="00000000">
      <w:pPr>
        <w:pStyle w:val="ListBullet"/>
      </w:pPr>
      <w:r>
        <w:t>&lt;img&gt;</w:t>
      </w:r>
    </w:p>
    <w:p w14:paraId="16936E2B" w14:textId="77777777" w:rsidR="00F66EB7" w:rsidRDefault="00000000">
      <w:pPr>
        <w:pStyle w:val="Heading2"/>
      </w:pPr>
      <w:r>
        <w:t>7. Lists</w:t>
      </w:r>
    </w:p>
    <w:p w14:paraId="30F62F07" w14:textId="77777777" w:rsidR="00F66EB7" w:rsidRDefault="00000000">
      <w:pPr>
        <w:pStyle w:val="ListBullet"/>
      </w:pPr>
      <w:r>
        <w:t>&lt;ul&gt;</w:t>
      </w:r>
    </w:p>
    <w:p w14:paraId="6F76FD5A" w14:textId="77777777" w:rsidR="00F66EB7" w:rsidRDefault="00000000">
      <w:pPr>
        <w:pStyle w:val="ListBullet"/>
      </w:pPr>
      <w:r>
        <w:lastRenderedPageBreak/>
        <w:t>&lt;ol&gt;</w:t>
      </w:r>
    </w:p>
    <w:p w14:paraId="42E24F6B" w14:textId="77777777" w:rsidR="00F66EB7" w:rsidRDefault="00000000">
      <w:pPr>
        <w:pStyle w:val="ListBullet"/>
      </w:pPr>
      <w:r>
        <w:t>&lt;li&gt;</w:t>
      </w:r>
    </w:p>
    <w:p w14:paraId="50BEB6B7" w14:textId="77777777" w:rsidR="00F66EB7" w:rsidRDefault="00000000">
      <w:pPr>
        <w:pStyle w:val="Heading2"/>
      </w:pPr>
      <w:r>
        <w:t>8. Tables</w:t>
      </w:r>
    </w:p>
    <w:p w14:paraId="3F747627" w14:textId="77777777" w:rsidR="00F66EB7" w:rsidRDefault="00000000">
      <w:pPr>
        <w:pStyle w:val="ListBullet"/>
      </w:pPr>
      <w:r>
        <w:t>&lt;table&gt;</w:t>
      </w:r>
    </w:p>
    <w:p w14:paraId="71E590AE" w14:textId="77777777" w:rsidR="00F66EB7" w:rsidRDefault="00000000">
      <w:pPr>
        <w:pStyle w:val="ListBullet"/>
      </w:pPr>
      <w:r>
        <w:t>&lt;thead&gt;</w:t>
      </w:r>
    </w:p>
    <w:p w14:paraId="0EEC4D3D" w14:textId="77777777" w:rsidR="00F66EB7" w:rsidRDefault="00000000">
      <w:pPr>
        <w:pStyle w:val="ListBullet"/>
      </w:pPr>
      <w:r>
        <w:t>&lt;tbody&gt;</w:t>
      </w:r>
    </w:p>
    <w:p w14:paraId="1A5BD18A" w14:textId="77777777" w:rsidR="00F66EB7" w:rsidRDefault="00000000">
      <w:pPr>
        <w:pStyle w:val="ListBullet"/>
      </w:pPr>
      <w:r>
        <w:t>&lt;tr&gt;</w:t>
      </w:r>
    </w:p>
    <w:p w14:paraId="4F824D56" w14:textId="77777777" w:rsidR="00F66EB7" w:rsidRDefault="00000000">
      <w:pPr>
        <w:pStyle w:val="ListBullet"/>
      </w:pPr>
      <w:r>
        <w:t>&lt;th&gt;</w:t>
      </w:r>
    </w:p>
    <w:p w14:paraId="54DDAA8B" w14:textId="77777777" w:rsidR="00F66EB7" w:rsidRDefault="00000000">
      <w:pPr>
        <w:pStyle w:val="ListBullet"/>
      </w:pPr>
      <w:r>
        <w:t>&lt;td&gt;</w:t>
      </w:r>
    </w:p>
    <w:p w14:paraId="56E46937" w14:textId="77777777" w:rsidR="00F66EB7" w:rsidRDefault="00000000">
      <w:pPr>
        <w:pStyle w:val="Heading2"/>
      </w:pPr>
      <w:r>
        <w:t>9. Forms</w:t>
      </w:r>
    </w:p>
    <w:p w14:paraId="13A55134" w14:textId="77777777" w:rsidR="00F66EB7" w:rsidRDefault="00000000">
      <w:pPr>
        <w:pStyle w:val="ListBullet"/>
      </w:pPr>
      <w:r>
        <w:t>&lt;form&gt;</w:t>
      </w:r>
    </w:p>
    <w:p w14:paraId="4828F2C9" w14:textId="77777777" w:rsidR="00F66EB7" w:rsidRDefault="00000000">
      <w:pPr>
        <w:pStyle w:val="ListBullet"/>
      </w:pPr>
      <w:r>
        <w:t>&lt;label&gt;</w:t>
      </w:r>
    </w:p>
    <w:p w14:paraId="65F6DA04" w14:textId="77777777" w:rsidR="00F66EB7" w:rsidRDefault="00000000">
      <w:pPr>
        <w:pStyle w:val="ListBullet"/>
      </w:pPr>
      <w:r>
        <w:t>&lt;input&gt;</w:t>
      </w:r>
    </w:p>
    <w:p w14:paraId="4A16B2DB" w14:textId="77777777" w:rsidR="00F66EB7" w:rsidRDefault="00000000">
      <w:pPr>
        <w:pStyle w:val="ListBullet"/>
      </w:pPr>
      <w:r>
        <w:t>&lt;textarea&gt;</w:t>
      </w:r>
    </w:p>
    <w:p w14:paraId="63D84882" w14:textId="77777777" w:rsidR="00F66EB7" w:rsidRDefault="00000000">
      <w:pPr>
        <w:pStyle w:val="ListBullet"/>
      </w:pPr>
      <w:r>
        <w:t>&lt;select&gt;</w:t>
      </w:r>
    </w:p>
    <w:p w14:paraId="7B6291F8" w14:textId="77777777" w:rsidR="00F66EB7" w:rsidRDefault="00000000">
      <w:pPr>
        <w:pStyle w:val="ListBullet"/>
      </w:pPr>
      <w:r>
        <w:t>&lt;option&gt;</w:t>
      </w:r>
    </w:p>
    <w:p w14:paraId="0F86C2C5" w14:textId="77777777" w:rsidR="00F66EB7" w:rsidRDefault="00000000">
      <w:pPr>
        <w:pStyle w:val="ListBullet"/>
      </w:pPr>
      <w:r>
        <w:t>&lt;button&gt;</w:t>
      </w:r>
    </w:p>
    <w:p w14:paraId="3FEAB3CB" w14:textId="77777777" w:rsidR="00F66EB7" w:rsidRDefault="00000000">
      <w:pPr>
        <w:pStyle w:val="Heading2"/>
      </w:pPr>
      <w:r>
        <w:t>10. Multimedia</w:t>
      </w:r>
    </w:p>
    <w:p w14:paraId="2A003D60" w14:textId="77777777" w:rsidR="00F66EB7" w:rsidRDefault="00000000">
      <w:pPr>
        <w:pStyle w:val="ListBullet"/>
      </w:pPr>
      <w:r>
        <w:t>&lt;audio&gt;</w:t>
      </w:r>
    </w:p>
    <w:p w14:paraId="663F626A" w14:textId="1A8F99E1" w:rsidR="00F66EB7" w:rsidRDefault="00000000">
      <w:pPr>
        <w:pStyle w:val="ListBullet"/>
      </w:pPr>
      <w:r>
        <w:t>&lt;video&gt;</w:t>
      </w:r>
      <w:r w:rsidR="00F46927">
        <w:t xml:space="preserve"> </w:t>
      </w:r>
      <w:r w:rsidR="00F46927" w:rsidRPr="00F46927">
        <w:t>&lt;source</w:t>
      </w:r>
      <w:r w:rsidR="00F46927">
        <w:t xml:space="preserve"> </w:t>
      </w:r>
      <w:proofErr w:type="spellStart"/>
      <w:r w:rsidR="00F46927" w:rsidRPr="00F46927">
        <w:t>src</w:t>
      </w:r>
      <w:proofErr w:type="spellEnd"/>
      <w:r w:rsidR="00F46927" w:rsidRPr="00F46927">
        <w:t>="" type="video/mp4"&gt;</w:t>
      </w:r>
      <w:r w:rsidR="00F10861">
        <w:t xml:space="preserve"> </w:t>
      </w:r>
    </w:p>
    <w:p w14:paraId="28AF74D8" w14:textId="77777777" w:rsidR="00F66EB7" w:rsidRDefault="00000000">
      <w:pPr>
        <w:pStyle w:val="ListBullet"/>
      </w:pPr>
      <w:r>
        <w:t>&lt;</w:t>
      </w:r>
      <w:proofErr w:type="spellStart"/>
      <w:r>
        <w:t>iframe</w:t>
      </w:r>
      <w:proofErr w:type="spellEnd"/>
      <w:r>
        <w:t>&gt;</w:t>
      </w:r>
    </w:p>
    <w:p w14:paraId="650F2992" w14:textId="11BAC3EC" w:rsidR="00F10861" w:rsidRDefault="00F10861" w:rsidP="00F10861">
      <w:pPr>
        <w:pStyle w:val="ListBullet"/>
        <w:numPr>
          <w:ilvl w:val="0"/>
          <w:numId w:val="0"/>
        </w:numPr>
        <w:ind w:left="360"/>
      </w:pPr>
      <w:r w:rsidRPr="00F46927">
        <w:t>controls</w:t>
      </w:r>
      <w:r>
        <w:t xml:space="preserve"> </w:t>
      </w:r>
      <w:r w:rsidRPr="00F46927">
        <w:t>poster</w:t>
      </w:r>
    </w:p>
    <w:p w14:paraId="6E22515E" w14:textId="77777777" w:rsidR="00F66EB7" w:rsidRDefault="00000000">
      <w:pPr>
        <w:pStyle w:val="Heading2"/>
      </w:pPr>
      <w:r>
        <w:t>11. Common Input Types</w:t>
      </w:r>
    </w:p>
    <w:p w14:paraId="35986741" w14:textId="77777777" w:rsidR="00F66EB7" w:rsidRDefault="00000000">
      <w:pPr>
        <w:pStyle w:val="ListBullet"/>
      </w:pPr>
      <w:r>
        <w:t>text</w:t>
      </w:r>
    </w:p>
    <w:p w14:paraId="32BDF5DE" w14:textId="77777777" w:rsidR="00F66EB7" w:rsidRDefault="00000000">
      <w:pPr>
        <w:pStyle w:val="ListBullet"/>
      </w:pPr>
      <w:r>
        <w:t>email</w:t>
      </w:r>
    </w:p>
    <w:p w14:paraId="3C8E038A" w14:textId="77777777" w:rsidR="00F66EB7" w:rsidRDefault="00000000">
      <w:pPr>
        <w:pStyle w:val="ListBullet"/>
      </w:pPr>
      <w:r>
        <w:t>password</w:t>
      </w:r>
    </w:p>
    <w:p w14:paraId="115545CE" w14:textId="622A5FD6" w:rsidR="00F66EB7" w:rsidRDefault="00000000" w:rsidP="00F46927">
      <w:pPr>
        <w:pStyle w:val="ListBullet"/>
      </w:pPr>
      <w:r>
        <w:t>number</w:t>
      </w:r>
    </w:p>
    <w:p w14:paraId="0F63A56A" w14:textId="77777777" w:rsidR="00F66EB7" w:rsidRDefault="00000000">
      <w:pPr>
        <w:pStyle w:val="ListBullet"/>
      </w:pPr>
      <w:r>
        <w:t>url</w:t>
      </w:r>
    </w:p>
    <w:p w14:paraId="73056B9F" w14:textId="77777777" w:rsidR="00F66EB7" w:rsidRDefault="00000000">
      <w:pPr>
        <w:pStyle w:val="ListBullet"/>
      </w:pPr>
      <w:r>
        <w:t>date</w:t>
      </w:r>
    </w:p>
    <w:p w14:paraId="31FEB1EB" w14:textId="77777777" w:rsidR="00F66EB7" w:rsidRDefault="00000000">
      <w:pPr>
        <w:pStyle w:val="ListBullet"/>
      </w:pPr>
      <w:r>
        <w:t>time</w:t>
      </w:r>
    </w:p>
    <w:p w14:paraId="21A6B97A" w14:textId="77777777" w:rsidR="00F66EB7" w:rsidRDefault="00000000">
      <w:pPr>
        <w:pStyle w:val="ListBullet"/>
      </w:pPr>
      <w:r>
        <w:t>range</w:t>
      </w:r>
    </w:p>
    <w:p w14:paraId="14265477" w14:textId="77777777" w:rsidR="00F66EB7" w:rsidRDefault="00000000">
      <w:pPr>
        <w:pStyle w:val="ListBullet"/>
      </w:pPr>
      <w:r>
        <w:t>file</w:t>
      </w:r>
    </w:p>
    <w:p w14:paraId="1D831639" w14:textId="77777777" w:rsidR="00F66EB7" w:rsidRDefault="00000000">
      <w:pPr>
        <w:pStyle w:val="ListBullet"/>
      </w:pPr>
      <w:r>
        <w:t>checkbox</w:t>
      </w:r>
    </w:p>
    <w:p w14:paraId="48F85D00" w14:textId="77777777" w:rsidR="00F66EB7" w:rsidRDefault="00000000">
      <w:pPr>
        <w:pStyle w:val="ListBullet"/>
      </w:pPr>
      <w:r>
        <w:t>radio</w:t>
      </w:r>
    </w:p>
    <w:p w14:paraId="7B14B019" w14:textId="77777777" w:rsidR="00F66EB7" w:rsidRDefault="00000000">
      <w:pPr>
        <w:pStyle w:val="ListBullet"/>
      </w:pPr>
      <w:r>
        <w:t>hidden</w:t>
      </w:r>
    </w:p>
    <w:p w14:paraId="63B4ACE3" w14:textId="77777777" w:rsidR="00F66EB7" w:rsidRDefault="00000000">
      <w:pPr>
        <w:pStyle w:val="ListBullet"/>
      </w:pPr>
      <w:r>
        <w:t>submit</w:t>
      </w:r>
    </w:p>
    <w:p w14:paraId="25595968" w14:textId="77777777" w:rsidR="00F66EB7" w:rsidRDefault="00000000">
      <w:pPr>
        <w:pStyle w:val="ListBullet"/>
      </w:pPr>
      <w:r>
        <w:t>reset</w:t>
      </w:r>
    </w:p>
    <w:p w14:paraId="6FC7B58F" w14:textId="77777777" w:rsidR="00F66EB7" w:rsidRDefault="00000000">
      <w:pPr>
        <w:pStyle w:val="Heading2"/>
      </w:pPr>
      <w:r>
        <w:lastRenderedPageBreak/>
        <w:t>12. Common Attributes</w:t>
      </w:r>
    </w:p>
    <w:p w14:paraId="5B8D136D" w14:textId="77777777" w:rsidR="00F66EB7" w:rsidRDefault="00000000">
      <w:pPr>
        <w:pStyle w:val="ListBullet"/>
      </w:pPr>
      <w:r>
        <w:t>id</w:t>
      </w:r>
    </w:p>
    <w:p w14:paraId="4E2F2CC4" w14:textId="77777777" w:rsidR="00F66EB7" w:rsidRDefault="00000000">
      <w:pPr>
        <w:pStyle w:val="ListBullet"/>
      </w:pPr>
      <w:r>
        <w:t>class</w:t>
      </w:r>
    </w:p>
    <w:p w14:paraId="47E51E3B" w14:textId="35DD185C" w:rsidR="00F66EB7" w:rsidRDefault="00000000" w:rsidP="00F46927">
      <w:pPr>
        <w:pStyle w:val="ListBullet"/>
      </w:pPr>
      <w:r>
        <w:t>style</w:t>
      </w:r>
    </w:p>
    <w:p w14:paraId="3BC58837" w14:textId="77777777" w:rsidR="00F66EB7" w:rsidRDefault="00000000">
      <w:pPr>
        <w:pStyle w:val="ListBullet"/>
      </w:pPr>
      <w:r>
        <w:t>href</w:t>
      </w:r>
    </w:p>
    <w:p w14:paraId="24077B1A" w14:textId="77777777" w:rsidR="00F66EB7" w:rsidRDefault="00000000">
      <w:pPr>
        <w:pStyle w:val="ListBullet"/>
      </w:pPr>
      <w:r>
        <w:t>src</w:t>
      </w:r>
    </w:p>
    <w:p w14:paraId="4E0A551C" w14:textId="77777777" w:rsidR="00F66EB7" w:rsidRDefault="00000000">
      <w:pPr>
        <w:pStyle w:val="ListBullet"/>
      </w:pPr>
      <w:r>
        <w:t>alt</w:t>
      </w:r>
    </w:p>
    <w:p w14:paraId="7D6FE3A4" w14:textId="77777777" w:rsidR="00F66EB7" w:rsidRDefault="00000000">
      <w:pPr>
        <w:pStyle w:val="ListBullet"/>
      </w:pPr>
      <w:r>
        <w:t>name</w:t>
      </w:r>
    </w:p>
    <w:p w14:paraId="487D0DED" w14:textId="77777777" w:rsidR="00F66EB7" w:rsidRDefault="00000000">
      <w:pPr>
        <w:pStyle w:val="ListBullet"/>
      </w:pPr>
      <w:r>
        <w:t>value</w:t>
      </w:r>
    </w:p>
    <w:p w14:paraId="008C26FA" w14:textId="77777777" w:rsidR="00F66EB7" w:rsidRDefault="00000000">
      <w:pPr>
        <w:pStyle w:val="ListBullet"/>
      </w:pPr>
      <w:r>
        <w:t>placeholder</w:t>
      </w:r>
    </w:p>
    <w:p w14:paraId="1BBFEB30" w14:textId="77777777" w:rsidR="00F66EB7" w:rsidRDefault="00000000">
      <w:pPr>
        <w:pStyle w:val="ListBullet"/>
      </w:pPr>
      <w:r>
        <w:t>required</w:t>
      </w:r>
    </w:p>
    <w:p w14:paraId="2CAE43EA" w14:textId="77777777" w:rsidR="00F66EB7" w:rsidRDefault="00000000">
      <w:pPr>
        <w:pStyle w:val="ListBullet"/>
      </w:pPr>
      <w:r>
        <w:t>disabled</w:t>
      </w:r>
    </w:p>
    <w:p w14:paraId="3470452F" w14:textId="77777777" w:rsidR="00F66EB7" w:rsidRDefault="00000000">
      <w:pPr>
        <w:pStyle w:val="ListBullet"/>
      </w:pPr>
      <w:r>
        <w:t>readonly</w:t>
      </w:r>
    </w:p>
    <w:p w14:paraId="410C5FFE" w14:textId="77777777" w:rsidR="00F66EB7" w:rsidRDefault="00000000">
      <w:pPr>
        <w:pStyle w:val="ListBullet"/>
      </w:pPr>
      <w:r>
        <w:t>target="_blank"</w:t>
      </w:r>
    </w:p>
    <w:p w14:paraId="12CB7309" w14:textId="77777777" w:rsidR="00F66EB7" w:rsidRDefault="00000000">
      <w:pPr>
        <w:pStyle w:val="Heading2"/>
      </w:pPr>
      <w:r>
        <w:t>13. HTML Entities</w:t>
      </w:r>
    </w:p>
    <w:p w14:paraId="2208D8FE" w14:textId="77777777" w:rsidR="00F66EB7" w:rsidRDefault="00000000">
      <w:pPr>
        <w:pStyle w:val="ListBullet"/>
      </w:pPr>
      <w:r>
        <w:t>&amp;nbsp;</w:t>
      </w:r>
    </w:p>
    <w:p w14:paraId="48794F01" w14:textId="77777777" w:rsidR="00F66EB7" w:rsidRDefault="00000000">
      <w:pPr>
        <w:pStyle w:val="ListBullet"/>
      </w:pPr>
      <w:r>
        <w:t>&amp;lt;</w:t>
      </w:r>
    </w:p>
    <w:p w14:paraId="70D8C52F" w14:textId="77777777" w:rsidR="00F66EB7" w:rsidRDefault="00000000">
      <w:pPr>
        <w:pStyle w:val="ListBullet"/>
      </w:pPr>
      <w:r>
        <w:t>&amp;gt;</w:t>
      </w:r>
    </w:p>
    <w:p w14:paraId="47118486" w14:textId="77777777" w:rsidR="00F66EB7" w:rsidRDefault="00000000">
      <w:pPr>
        <w:pStyle w:val="ListBullet"/>
      </w:pPr>
      <w:r>
        <w:t>&amp;amp;</w:t>
      </w:r>
    </w:p>
    <w:p w14:paraId="0615EA9D" w14:textId="77777777" w:rsidR="00F66EB7" w:rsidRDefault="00000000">
      <w:pPr>
        <w:pStyle w:val="ListBullet"/>
      </w:pPr>
      <w:r>
        <w:t>&amp;quot;</w:t>
      </w:r>
    </w:p>
    <w:p w14:paraId="11D64C06" w14:textId="77777777" w:rsidR="00F66EB7" w:rsidRDefault="00000000">
      <w:pPr>
        <w:pStyle w:val="ListBullet"/>
      </w:pPr>
      <w:r>
        <w:t>&amp;apos;</w:t>
      </w:r>
    </w:p>
    <w:p w14:paraId="652F447D" w14:textId="77777777" w:rsidR="00F66EB7" w:rsidRDefault="00000000">
      <w:pPr>
        <w:pStyle w:val="ListBullet"/>
      </w:pPr>
      <w:r>
        <w:t>&amp;copy;</w:t>
      </w:r>
    </w:p>
    <w:p w14:paraId="61636618" w14:textId="77777777" w:rsidR="00F66EB7" w:rsidRDefault="00000000">
      <w:pPr>
        <w:pStyle w:val="ListBullet"/>
      </w:pPr>
      <w:r>
        <w:t>&amp;reg;</w:t>
      </w:r>
    </w:p>
    <w:p w14:paraId="27DCAAA5" w14:textId="59ED07C6" w:rsidR="00F66EB7" w:rsidRDefault="00F66EB7" w:rsidP="00F46927">
      <w:pPr>
        <w:pStyle w:val="ListBullet"/>
        <w:numPr>
          <w:ilvl w:val="0"/>
          <w:numId w:val="0"/>
        </w:numPr>
        <w:ind w:left="360"/>
      </w:pPr>
    </w:p>
    <w:sectPr w:rsidR="00F66E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C4E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182021">
    <w:abstractNumId w:val="8"/>
  </w:num>
  <w:num w:numId="2" w16cid:durableId="88545687">
    <w:abstractNumId w:val="6"/>
  </w:num>
  <w:num w:numId="3" w16cid:durableId="546377265">
    <w:abstractNumId w:val="5"/>
  </w:num>
  <w:num w:numId="4" w16cid:durableId="1482849851">
    <w:abstractNumId w:val="4"/>
  </w:num>
  <w:num w:numId="5" w16cid:durableId="549197207">
    <w:abstractNumId w:val="7"/>
  </w:num>
  <w:num w:numId="6" w16cid:durableId="51317361">
    <w:abstractNumId w:val="3"/>
  </w:num>
  <w:num w:numId="7" w16cid:durableId="1899583185">
    <w:abstractNumId w:val="2"/>
  </w:num>
  <w:num w:numId="8" w16cid:durableId="1957370859">
    <w:abstractNumId w:val="1"/>
  </w:num>
  <w:num w:numId="9" w16cid:durableId="166107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6DF8"/>
    <w:rsid w:val="00CB0664"/>
    <w:rsid w:val="00F10861"/>
    <w:rsid w:val="00F46927"/>
    <w:rsid w:val="00F66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4325"/>
  <w14:defaultImageDpi w14:val="300"/>
  <w15:docId w15:val="{7F7E7773-FEE2-4EFD-AF6D-1D4B4745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Apurba roy</cp:lastModifiedBy>
  <cp:revision>2</cp:revision>
  <dcterms:created xsi:type="dcterms:W3CDTF">2013-12-23T23:15:00Z</dcterms:created>
  <dcterms:modified xsi:type="dcterms:W3CDTF">2026-07-14T04:51:00Z</dcterms:modified>
  <cp:category/>
</cp:coreProperties>
</file>