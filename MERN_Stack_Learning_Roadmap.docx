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DBEC" w14:textId="14050719" w:rsidR="00A72E49" w:rsidRPr="00A72E49" w:rsidRDefault="00A72E49" w:rsidP="00A72E49">
      <w:pPr>
        <w:pStyle w:val="Heading1"/>
        <w:jc w:val="center"/>
        <w:rPr>
          <w:color w:val="4BACC6" w:themeColor="accent5"/>
          <w:sz w:val="44"/>
          <w:szCs w:val="44"/>
        </w:rPr>
      </w:pPr>
      <w:r w:rsidRPr="00A72E49">
        <w:rPr>
          <w:color w:val="4BACC6" w:themeColor="accent5"/>
          <w:sz w:val="44"/>
          <w:szCs w:val="44"/>
        </w:rPr>
        <w:t>Airtech IT</w:t>
      </w:r>
      <w:r w:rsidR="00425A72">
        <w:rPr>
          <w:color w:val="4BACC6" w:themeColor="accent5"/>
          <w:sz w:val="44"/>
          <w:szCs w:val="44"/>
        </w:rPr>
        <w:t xml:space="preserve"> Bach -</w:t>
      </w:r>
      <w:r w:rsidR="00FA1C53">
        <w:rPr>
          <w:color w:val="4BACC6" w:themeColor="accent5"/>
          <w:sz w:val="44"/>
          <w:szCs w:val="44"/>
        </w:rPr>
        <w:t>0</w:t>
      </w:r>
      <w:r w:rsidR="00425A72">
        <w:rPr>
          <w:color w:val="4BACC6" w:themeColor="accent5"/>
          <w:sz w:val="44"/>
          <w:szCs w:val="44"/>
        </w:rPr>
        <w:t>1</w:t>
      </w:r>
    </w:p>
    <w:p w14:paraId="29B8157B" w14:textId="7655D2FB" w:rsidR="00454433" w:rsidRPr="00A72E49" w:rsidRDefault="00000000" w:rsidP="00A72E49">
      <w:pPr>
        <w:pStyle w:val="Heading1"/>
        <w:jc w:val="center"/>
        <w:rPr>
          <w:sz w:val="44"/>
          <w:szCs w:val="44"/>
        </w:rPr>
      </w:pPr>
      <w:r>
        <w:t>MERN Stack Learning Roadmap</w:t>
      </w:r>
    </w:p>
    <w:p w14:paraId="161CDFDC" w14:textId="77777777" w:rsidR="00454433" w:rsidRDefault="00000000">
      <w:pPr>
        <w:pStyle w:val="Heading2"/>
      </w:pPr>
      <w:r>
        <w:t>1. Web fundamentals</w:t>
      </w:r>
    </w:p>
    <w:p w14:paraId="6CC4BC08" w14:textId="77777777" w:rsidR="00454433" w:rsidRDefault="00000000">
      <w:pPr>
        <w:pStyle w:val="ListBullet"/>
      </w:pPr>
      <w:r>
        <w:t>HTML: semantic tags, forms, tables</w:t>
      </w:r>
    </w:p>
    <w:p w14:paraId="526E7930" w14:textId="77777777" w:rsidR="00454433" w:rsidRDefault="00000000">
      <w:pPr>
        <w:pStyle w:val="ListBullet"/>
      </w:pPr>
      <w:r>
        <w:t>CSS: box model, flexbox, grid</w:t>
      </w:r>
    </w:p>
    <w:p w14:paraId="7F698D95" w14:textId="41536FB0" w:rsidR="00A72E49" w:rsidRDefault="00A72E49">
      <w:pPr>
        <w:pStyle w:val="ListBullet"/>
      </w:pPr>
      <w:r>
        <w:t xml:space="preserve">Tailwind CSS </w:t>
      </w:r>
    </w:p>
    <w:p w14:paraId="732C110F" w14:textId="77777777" w:rsidR="00454433" w:rsidRDefault="00000000">
      <w:pPr>
        <w:pStyle w:val="ListBullet"/>
      </w:pPr>
      <w:r>
        <w:t>Responsive design: media queries, mobile-first</w:t>
      </w:r>
    </w:p>
    <w:p w14:paraId="7C97587E" w14:textId="77777777" w:rsidR="00454433" w:rsidRDefault="00000000">
      <w:pPr>
        <w:pStyle w:val="ListBullet"/>
      </w:pPr>
      <w:r>
        <w:t>Git &amp; GitHub: init, commit, push, pull request</w:t>
      </w:r>
    </w:p>
    <w:p w14:paraId="552AD747" w14:textId="23BA2DEC" w:rsidR="00454433" w:rsidRDefault="00000000">
      <w:pPr>
        <w:pStyle w:val="Heading2"/>
      </w:pPr>
      <w:r>
        <w:t>2. JavaScript</w:t>
      </w:r>
    </w:p>
    <w:p w14:paraId="6791A239" w14:textId="77777777" w:rsidR="00454433" w:rsidRDefault="00000000">
      <w:pPr>
        <w:pStyle w:val="ListBullet"/>
      </w:pPr>
      <w:r>
        <w:t>Variables, data types, operators</w:t>
      </w:r>
    </w:p>
    <w:p w14:paraId="59093FF8" w14:textId="77777777" w:rsidR="00454433" w:rsidRDefault="00000000">
      <w:pPr>
        <w:pStyle w:val="ListBullet"/>
      </w:pPr>
      <w:r>
        <w:t>Functions, arrays, objects</w:t>
      </w:r>
    </w:p>
    <w:p w14:paraId="52E7F013" w14:textId="77777777" w:rsidR="00454433" w:rsidRDefault="00000000">
      <w:pPr>
        <w:pStyle w:val="ListBullet"/>
      </w:pPr>
      <w:r>
        <w:t>ES6+: arrow functions, destructuring, spread operator</w:t>
      </w:r>
    </w:p>
    <w:p w14:paraId="26F1E0B8" w14:textId="77777777" w:rsidR="00454433" w:rsidRDefault="00000000">
      <w:pPr>
        <w:pStyle w:val="ListBullet"/>
      </w:pPr>
      <w:r>
        <w:t>Promises, async/await</w:t>
      </w:r>
    </w:p>
    <w:p w14:paraId="2846C830" w14:textId="77777777" w:rsidR="00454433" w:rsidRDefault="00000000">
      <w:pPr>
        <w:pStyle w:val="ListBullet"/>
      </w:pPr>
      <w:r>
        <w:t>Fetch API ও JSON</w:t>
      </w:r>
    </w:p>
    <w:p w14:paraId="3E7AAF02" w14:textId="77777777" w:rsidR="00454433" w:rsidRDefault="00000000">
      <w:pPr>
        <w:pStyle w:val="Heading2"/>
      </w:pPr>
      <w:r>
        <w:t>3. React (Frontend)</w:t>
      </w:r>
    </w:p>
    <w:p w14:paraId="0398A3D7" w14:textId="77777777" w:rsidR="00454433" w:rsidRDefault="00000000">
      <w:pPr>
        <w:pStyle w:val="ListBullet"/>
      </w:pPr>
      <w:r>
        <w:t>Components ও JSX</w:t>
      </w:r>
    </w:p>
    <w:p w14:paraId="11D226DB" w14:textId="77777777" w:rsidR="00454433" w:rsidRDefault="00000000">
      <w:pPr>
        <w:pStyle w:val="ListBullet"/>
      </w:pPr>
      <w:r>
        <w:t>Props ও state</w:t>
      </w:r>
    </w:p>
    <w:p w14:paraId="4629586E" w14:textId="77777777" w:rsidR="00454433" w:rsidRDefault="00000000">
      <w:pPr>
        <w:pStyle w:val="ListBullet"/>
      </w:pPr>
      <w:r>
        <w:t>Hooks: useState, useEffect, useContext</w:t>
      </w:r>
    </w:p>
    <w:p w14:paraId="3B3248A1" w14:textId="77777777" w:rsidR="00454433" w:rsidRDefault="00000000">
      <w:pPr>
        <w:pStyle w:val="ListBullet"/>
      </w:pPr>
      <w:r>
        <w:t>React Router</w:t>
      </w:r>
    </w:p>
    <w:p w14:paraId="13192C12" w14:textId="77777777" w:rsidR="00454433" w:rsidRDefault="00000000">
      <w:pPr>
        <w:pStyle w:val="ListBullet"/>
      </w:pPr>
      <w:r>
        <w:t>Forms, validation, API data fetching</w:t>
      </w:r>
    </w:p>
    <w:p w14:paraId="47BC7160" w14:textId="1950F7FD" w:rsidR="00454433" w:rsidRDefault="00000000">
      <w:pPr>
        <w:pStyle w:val="ListBullet"/>
      </w:pPr>
      <w:proofErr w:type="spellStart"/>
      <w:r>
        <w:t>DaisyUI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UI তৈরি</w:t>
      </w:r>
    </w:p>
    <w:p w14:paraId="23564A9E" w14:textId="77777777" w:rsidR="00454433" w:rsidRDefault="00000000">
      <w:pPr>
        <w:pStyle w:val="Heading2"/>
      </w:pPr>
      <w:r>
        <w:t>4. Node.js &amp; Express (Backend)</w:t>
      </w:r>
    </w:p>
    <w:p w14:paraId="4079419A" w14:textId="0C4B36EF" w:rsidR="00454433" w:rsidRDefault="00000000">
      <w:pPr>
        <w:pStyle w:val="ListBullet"/>
      </w:pPr>
      <w:r>
        <w:t xml:space="preserve">Node.js runtime </w:t>
      </w:r>
      <w:r w:rsidR="00A72E49">
        <w:t>&amp;</w:t>
      </w:r>
      <w:r>
        <w:t xml:space="preserve"> </w:t>
      </w:r>
      <w:proofErr w:type="spellStart"/>
      <w:r>
        <w:t>npm</w:t>
      </w:r>
      <w:proofErr w:type="spellEnd"/>
    </w:p>
    <w:p w14:paraId="06D67F40" w14:textId="77777777" w:rsidR="00454433" w:rsidRDefault="00000000">
      <w:pPr>
        <w:pStyle w:val="ListBullet"/>
      </w:pPr>
      <w:r>
        <w:t>Express server setup</w:t>
      </w:r>
    </w:p>
    <w:p w14:paraId="6DDC669B" w14:textId="77777777" w:rsidR="00454433" w:rsidRDefault="00000000">
      <w:pPr>
        <w:pStyle w:val="ListBullet"/>
      </w:pPr>
      <w:r>
        <w:t>Routing ও middleware</w:t>
      </w:r>
    </w:p>
    <w:p w14:paraId="3B593687" w14:textId="39C69D89" w:rsidR="00454433" w:rsidRDefault="00000000">
      <w:pPr>
        <w:pStyle w:val="ListBullet"/>
      </w:pPr>
      <w:r>
        <w:t xml:space="preserve">REST API </w:t>
      </w:r>
      <w:r w:rsidR="00A72E49">
        <w:t>Create</w:t>
      </w:r>
    </w:p>
    <w:p w14:paraId="688DBA5F" w14:textId="77777777" w:rsidR="00454433" w:rsidRDefault="00000000">
      <w:pPr>
        <w:pStyle w:val="ListBullet"/>
      </w:pPr>
      <w:r>
        <w:t>Error handling</w:t>
      </w:r>
    </w:p>
    <w:p w14:paraId="2033CCD8" w14:textId="77777777" w:rsidR="00454433" w:rsidRDefault="00000000">
      <w:pPr>
        <w:pStyle w:val="ListBullet"/>
      </w:pPr>
      <w:r>
        <w:t>JWT authentication ও authorization</w:t>
      </w:r>
    </w:p>
    <w:p w14:paraId="7E463762" w14:textId="77777777" w:rsidR="00454433" w:rsidRDefault="00000000">
      <w:pPr>
        <w:pStyle w:val="Heading2"/>
      </w:pPr>
      <w:r>
        <w:t>5. MongoDB</w:t>
      </w:r>
    </w:p>
    <w:p w14:paraId="66C79E4A" w14:textId="77777777" w:rsidR="00454433" w:rsidRDefault="00000000">
      <w:pPr>
        <w:pStyle w:val="ListBullet"/>
      </w:pPr>
      <w:r>
        <w:t xml:space="preserve">Database, collection, document </w:t>
      </w:r>
      <w:proofErr w:type="spellStart"/>
      <w:r>
        <w:t>ধারণা</w:t>
      </w:r>
      <w:proofErr w:type="spellEnd"/>
    </w:p>
    <w:p w14:paraId="1310681C" w14:textId="77777777" w:rsidR="00454433" w:rsidRDefault="00000000">
      <w:pPr>
        <w:pStyle w:val="ListBullet"/>
      </w:pPr>
      <w:r>
        <w:t>CRUD operations</w:t>
      </w:r>
    </w:p>
    <w:p w14:paraId="1E862FC4" w14:textId="77777777" w:rsidR="00454433" w:rsidRDefault="00000000">
      <w:pPr>
        <w:pStyle w:val="ListBullet"/>
      </w:pPr>
      <w:r>
        <w:t>Validation</w:t>
      </w:r>
    </w:p>
    <w:p w14:paraId="60C19380" w14:textId="6FCC11B0" w:rsidR="00A72E49" w:rsidRDefault="00000000" w:rsidP="00A72E49">
      <w:pPr>
        <w:pStyle w:val="ListBullet"/>
      </w:pPr>
      <w:r>
        <w:lastRenderedPageBreak/>
        <w:t>Aggregation basics</w:t>
      </w:r>
    </w:p>
    <w:p w14:paraId="50F59836" w14:textId="77777777" w:rsidR="00454433" w:rsidRDefault="00000000">
      <w:pPr>
        <w:pStyle w:val="Heading2"/>
      </w:pPr>
      <w:r>
        <w:t>6. Full-stack project</w:t>
      </w:r>
    </w:p>
    <w:p w14:paraId="78DD2675" w14:textId="77777777" w:rsidR="00454433" w:rsidRDefault="00000000">
      <w:pPr>
        <w:pStyle w:val="ListBullet"/>
      </w:pPr>
      <w:r>
        <w:t>React frontend + Express backend + MongoDB database</w:t>
      </w:r>
    </w:p>
    <w:p w14:paraId="57194459" w14:textId="77777777" w:rsidR="00454433" w:rsidRDefault="00000000">
      <w:pPr>
        <w:pStyle w:val="ListBullet"/>
      </w:pPr>
      <w:r>
        <w:t>User authentication</w:t>
      </w:r>
    </w:p>
    <w:p w14:paraId="7F5FEF42" w14:textId="77777777" w:rsidR="00454433" w:rsidRDefault="00000000">
      <w:pPr>
        <w:pStyle w:val="ListBullet"/>
      </w:pPr>
      <w:r>
        <w:t>CRUD features</w:t>
      </w:r>
    </w:p>
    <w:p w14:paraId="1E6AAA85" w14:textId="77777777" w:rsidR="00454433" w:rsidRDefault="00000000">
      <w:pPr>
        <w:pStyle w:val="ListBullet"/>
      </w:pPr>
      <w:r>
        <w:t>Protected routes</w:t>
      </w:r>
    </w:p>
    <w:p w14:paraId="7D1C6763" w14:textId="33A3EEB6" w:rsidR="00454433" w:rsidRDefault="00000000">
      <w:pPr>
        <w:pStyle w:val="ListBullet"/>
      </w:pPr>
      <w:r>
        <w:t xml:space="preserve">Deployment </w:t>
      </w:r>
      <w:r w:rsidR="00A72E49">
        <w:t>&amp;</w:t>
      </w:r>
      <w:r>
        <w:t xml:space="preserve"> live demo link</w:t>
      </w:r>
    </w:p>
    <w:p w14:paraId="07489657" w14:textId="0F9E7BF1" w:rsidR="00A72E49" w:rsidRDefault="00A72E49" w:rsidP="00A72E49">
      <w:pPr>
        <w:pStyle w:val="Heading2"/>
      </w:pPr>
      <w:r>
        <w:t>7</w:t>
      </w:r>
      <w:r>
        <w:t xml:space="preserve">. </w:t>
      </w:r>
      <w:r>
        <w:t xml:space="preserve">Next </w:t>
      </w:r>
      <w:proofErr w:type="spellStart"/>
      <w:r>
        <w:t>Js</w:t>
      </w:r>
      <w:proofErr w:type="spellEnd"/>
      <w:r>
        <w:t xml:space="preserve"> (Basic)</w:t>
      </w:r>
    </w:p>
    <w:p w14:paraId="1C6019C6" w14:textId="357C1C3A" w:rsidR="00A72E49" w:rsidRDefault="00A72E49" w:rsidP="00A72E49">
      <w:pPr>
        <w:pStyle w:val="ListBullet"/>
      </w:pPr>
      <w:r>
        <w:t xml:space="preserve">Next </w:t>
      </w:r>
      <w:proofErr w:type="spellStart"/>
      <w:r>
        <w:t>Js</w:t>
      </w:r>
      <w:proofErr w:type="spellEnd"/>
      <w:r>
        <w:t xml:space="preserve"> frontend + Express backend + Mongoose</w:t>
      </w:r>
      <w:r>
        <w:t xml:space="preserve"> +</w:t>
      </w:r>
      <w:r>
        <w:t>MongoDB database</w:t>
      </w:r>
    </w:p>
    <w:p w14:paraId="338BFC70" w14:textId="77777777" w:rsidR="00A72E49" w:rsidRPr="00A72E49" w:rsidRDefault="00A72E49" w:rsidP="00A72E49"/>
    <w:p w14:paraId="6D8F0508" w14:textId="77777777" w:rsidR="00A72E49" w:rsidRDefault="00A72E49" w:rsidP="00A72E49">
      <w:pPr>
        <w:pStyle w:val="ListBullet"/>
        <w:numPr>
          <w:ilvl w:val="0"/>
          <w:numId w:val="0"/>
        </w:numPr>
      </w:pPr>
    </w:p>
    <w:sectPr w:rsidR="00A72E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ED4B8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45430">
    <w:abstractNumId w:val="8"/>
  </w:num>
  <w:num w:numId="2" w16cid:durableId="1129207734">
    <w:abstractNumId w:val="6"/>
  </w:num>
  <w:num w:numId="3" w16cid:durableId="1730419529">
    <w:abstractNumId w:val="5"/>
  </w:num>
  <w:num w:numId="4" w16cid:durableId="63526340">
    <w:abstractNumId w:val="4"/>
  </w:num>
  <w:num w:numId="5" w16cid:durableId="69937076">
    <w:abstractNumId w:val="7"/>
  </w:num>
  <w:num w:numId="6" w16cid:durableId="255135044">
    <w:abstractNumId w:val="3"/>
  </w:num>
  <w:num w:numId="7" w16cid:durableId="308676387">
    <w:abstractNumId w:val="2"/>
  </w:num>
  <w:num w:numId="8" w16cid:durableId="318969990">
    <w:abstractNumId w:val="1"/>
  </w:num>
  <w:num w:numId="9" w16cid:durableId="203719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A72"/>
    <w:rsid w:val="00454433"/>
    <w:rsid w:val="0093378C"/>
    <w:rsid w:val="00A72E49"/>
    <w:rsid w:val="00AA1D8D"/>
    <w:rsid w:val="00B47730"/>
    <w:rsid w:val="00CB0664"/>
    <w:rsid w:val="00FA1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DA9EC"/>
  <w14:defaultImageDpi w14:val="300"/>
  <w15:docId w15:val="{50C7B05B-8E0F-4B50-B384-B7C6655D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Apurba roy</cp:lastModifiedBy>
  <cp:revision>4</cp:revision>
  <cp:lastPrinted>2026-07-12T13:20:00Z</cp:lastPrinted>
  <dcterms:created xsi:type="dcterms:W3CDTF">2013-12-23T23:15:00Z</dcterms:created>
  <dcterms:modified xsi:type="dcterms:W3CDTF">2026-07-12T13:24:00Z</dcterms:modified>
  <cp:category/>
</cp:coreProperties>
</file>